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jc w:val="left"/>
      </w:pPr>
      <w:r>
        <w:rPr>
          <w:rFonts w:ascii="??" w:hAnsi="??" w:eastAsia="??"/>
          <w:b w:val="0"/>
          <w:sz w:val="24"/>
        </w:rPr>
      </w:r>
    </w:p>
    <w:p>
      <w:pPr>
        <w:spacing w:line="360" w:lineRule="auto" w:before="0" w:after="0"/>
        <w:jc w:val="left"/>
      </w:pPr>
      <w:r>
        <w:rPr>
          <w:rFonts w:ascii="??" w:hAnsi="??" w:eastAsia="??"/>
          <w:b w:val="0"/>
          <w:sz w:val="24"/>
        </w:rPr>
      </w:r>
    </w:p>
    <w:p>
      <w:pPr>
        <w:spacing w:line="360" w:lineRule="auto" w:before="0" w:after="120"/>
        <w:jc w:val="center"/>
      </w:pPr>
      <w:r>
        <w:rPr>
          <w:rFonts w:ascii="??" w:hAnsi="??" w:eastAsia="??"/>
          <w:b/>
          <w:sz w:val="52"/>
        </w:rPr>
        <w:t>??????</w:t>
      </w:r>
    </w:p>
    <w:p>
      <w:pPr>
        <w:spacing w:line="360" w:lineRule="auto" w:before="0" w:after="0"/>
        <w:jc w:val="center"/>
      </w:pPr>
      <w:r>
        <w:rPr>
          <w:rFonts w:ascii="??" w:hAnsi="??" w:eastAsia="??"/>
          <w:b/>
          <w:sz w:val="32"/>
        </w:rPr>
        <w:t>????</w:t>
      </w:r>
    </w:p>
    <w:p>
      <w:pPr>
        <w:spacing w:line="360" w:lineRule="auto" w:before="0" w:after="0"/>
        <w:jc w:val="left"/>
      </w:pPr>
      <w:r>
        <w:rPr>
          <w:rFonts w:ascii="??" w:hAnsi="??" w:eastAsia="??"/>
          <w:b w:val="0"/>
          <w:sz w:val="24"/>
        </w:rPr>
      </w:r>
    </w:p>
    <w:p>
      <w:pPr>
        <w:spacing w:line="360" w:lineRule="auto" w:before="0" w:after="0"/>
        <w:jc w:val="left"/>
      </w:pPr>
      <w:r>
        <w:rPr>
          <w:rFonts w:ascii="??" w:hAnsi="??" w:eastAsia="??"/>
          <w:b w:val="0"/>
          <w:sz w:val="24"/>
        </w:rPr>
      </w:r>
    </w:p>
    <w:p>
      <w:pPr>
        <w:spacing w:line="360" w:lineRule="auto" w:before="0" w:after="0"/>
        <w:jc w:val="left"/>
      </w:pPr>
      <w:r>
        <w:rPr>
          <w:rFonts w:ascii="??" w:hAnsi="??" w:eastAsia="??"/>
          <w:b w:val="0"/>
          <w:sz w:val="24"/>
        </w:rPr>
      </w:r>
    </w:p>
    <w:p>
      <w:pPr>
        <w:spacing w:line="360" w:lineRule="auto"/>
        <w:jc w:val="center"/>
      </w:pPr>
      <w:r>
        <w:rPr>
          <w:rFonts w:ascii="??" w:hAnsi="??" w:eastAsia="??"/>
          <w:b/>
          <w:sz w:val="28"/>
        </w:rPr>
        <w:t xml:space="preserve">?    ?    </w:t>
      </w:r>
      <w:r>
        <w:rPr>
          <w:rFonts w:ascii="??" w:hAnsi="??" w:eastAsia="??"/>
          <w:b w:val="0"/>
          <w:sz w:val="28"/>
        </w:rPr>
        <w:t>______________</w:t>
      </w:r>
    </w:p>
    <w:p>
      <w:pPr>
        <w:spacing w:line="360" w:lineRule="auto"/>
        <w:jc w:val="center"/>
      </w:pPr>
      <w:r>
        <w:rPr>
          <w:rFonts w:ascii="??" w:hAnsi="??" w:eastAsia="??"/>
          <w:b/>
          <w:sz w:val="28"/>
        </w:rPr>
        <w:t xml:space="preserve">?    ?    </w:t>
      </w:r>
      <w:r>
        <w:rPr>
          <w:rFonts w:ascii="??" w:hAnsi="??" w:eastAsia="??"/>
          <w:b w:val="0"/>
          <w:sz w:val="28"/>
        </w:rPr>
        <w:t>______________</w:t>
      </w:r>
    </w:p>
    <w:p>
      <w:pPr>
        <w:spacing w:line="360" w:lineRule="auto"/>
        <w:jc w:val="center"/>
      </w:pPr>
      <w:r>
        <w:rPr>
          <w:rFonts w:ascii="??" w:hAnsi="??" w:eastAsia="??"/>
          <w:b/>
          <w:sz w:val="28"/>
        </w:rPr>
        <w:t xml:space="preserve">?    ?    </w:t>
      </w:r>
      <w:r>
        <w:rPr>
          <w:rFonts w:ascii="??" w:hAnsi="??" w:eastAsia="??"/>
          <w:b w:val="0"/>
          <w:sz w:val="28"/>
        </w:rPr>
        <w:t>______________</w:t>
      </w:r>
    </w:p>
    <w:p>
      <w:pPr>
        <w:spacing w:line="360" w:lineRule="auto"/>
        <w:jc w:val="center"/>
      </w:pPr>
      <w:r>
        <w:rPr>
          <w:rFonts w:ascii="??" w:hAnsi="??" w:eastAsia="??"/>
          <w:b/>
          <w:sz w:val="28"/>
        </w:rPr>
        <w:t xml:space="preserve">????    </w:t>
      </w:r>
      <w:r>
        <w:rPr>
          <w:rFonts w:ascii="??" w:hAnsi="??" w:eastAsia="??"/>
          <w:b w:val="0"/>
          <w:sz w:val="28"/>
        </w:rPr>
        <w:t>______________</w:t>
      </w:r>
    </w:p>
    <w:p>
      <w:pPr>
        <w:spacing w:line="360" w:lineRule="auto"/>
        <w:jc w:val="center"/>
      </w:pPr>
      <w:r>
        <w:rPr>
          <w:rFonts w:ascii="??" w:hAnsi="??" w:eastAsia="??"/>
          <w:b/>
          <w:sz w:val="28"/>
        </w:rPr>
        <w:t xml:space="preserve">?    ?    </w:t>
      </w:r>
      <w:r>
        <w:rPr>
          <w:rFonts w:ascii="??" w:hAnsi="??" w:eastAsia="??"/>
          <w:b w:val="0"/>
          <w:sz w:val="28"/>
        </w:rPr>
        <w:t>???????????????????</w:t>
      </w:r>
    </w:p>
    <w:p>
      <w:pPr>
        <w:spacing w:line="360" w:lineRule="auto" w:before="0" w:after="0"/>
        <w:jc w:val="left"/>
      </w:pPr>
      <w:r>
        <w:rPr>
          <w:rFonts w:ascii="??" w:hAnsi="??" w:eastAsia="??"/>
          <w:b w:val="0"/>
          <w:sz w:val="24"/>
        </w:rPr>
      </w:r>
    </w:p>
    <w:p>
      <w:pPr>
        <w:spacing w:line="360" w:lineRule="auto" w:before="0" w:after="0"/>
        <w:jc w:val="left"/>
      </w:pPr>
      <w:r>
        <w:rPr>
          <w:rFonts w:ascii="??" w:hAnsi="??" w:eastAsia="??"/>
          <w:b w:val="0"/>
          <w:sz w:val="24"/>
        </w:rPr>
      </w:r>
    </w:p>
    <w:p>
      <w:pPr>
        <w:spacing w:line="360" w:lineRule="auto" w:before="0" w:after="0"/>
        <w:jc w:val="left"/>
      </w:pPr>
      <w:r>
        <w:rPr>
          <w:rFonts w:ascii="??" w:hAnsi="??" w:eastAsia="??"/>
          <w:b w:val="0"/>
          <w:sz w:val="24"/>
        </w:rPr>
      </w:r>
    </w:p>
    <w:p>
      <w:pPr>
        <w:spacing w:line="360" w:lineRule="auto" w:before="0" w:after="0"/>
        <w:jc w:val="left"/>
      </w:pPr>
      <w:r>
        <w:rPr>
          <w:rFonts w:ascii="??" w:hAnsi="??" w:eastAsia="??"/>
          <w:b w:val="0"/>
          <w:sz w:val="24"/>
        </w:rPr>
      </w:r>
    </w:p>
    <w:p>
      <w:pPr>
        <w:spacing w:line="360" w:lineRule="auto" w:before="0" w:after="0"/>
        <w:jc w:val="center"/>
      </w:pPr>
      <w:r>
        <w:rPr>
          <w:rFonts w:ascii="??" w:hAnsi="??" w:eastAsia="??"/>
          <w:b/>
          <w:sz w:val="32"/>
        </w:rPr>
        <w:t>2026?  ?</w:t>
      </w:r>
    </w:p>
    <w:p>
      <w:r>
        <w:br w:type="page"/>
      </w:r>
    </w:p>
    <w:p>
      <w:pPr>
        <w:spacing w:line="360" w:lineRule="auto" w:before="0" w:after="120"/>
        <w:jc w:val="center"/>
      </w:pPr>
      <w:r>
        <w:rPr>
          <w:rFonts w:ascii="??" w:hAnsi="??" w:eastAsia="??"/>
          <w:b/>
          <w:sz w:val="28"/>
        </w:rPr>
        <w:t>???????????????????</w:t>
      </w:r>
    </w:p>
    <w:p>
      <w:pPr>
        <w:spacing w:line="360" w:lineRule="auto"/>
      </w:pPr>
      <w:r>
        <w:rPr>
          <w:rFonts w:ascii="??" w:hAnsi="??" w:eastAsia="??"/>
          <w:b/>
          <w:sz w:val="24"/>
        </w:rPr>
        <w:t>???</w:t>
      </w:r>
      <w:r>
        <w:rPr>
          <w:rFonts w:ascii="??" w:hAnsi="??" w:eastAsia="??"/>
          <w:b w:val="0"/>
          <w:sz w:val="24"/>
        </w:rPr>
        <w:t>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</w:t>
      </w:r>
    </w:p>
    <w:p>
      <w:pPr>
        <w:spacing w:line="360" w:lineRule="auto"/>
      </w:pPr>
      <w:r>
        <w:rPr>
          <w:rFonts w:ascii="??" w:hAnsi="??" w:eastAsia="??"/>
          <w:b/>
          <w:sz w:val="24"/>
        </w:rPr>
        <w:t>????</w:t>
      </w:r>
      <w:r>
        <w:rPr>
          <w:rFonts w:ascii="??" w:hAnsi="??" w:eastAsia="??"/>
          <w:b w:val="0"/>
          <w:sz w:val="24"/>
        </w:rPr>
        <w:t>??????????????????????????</w:t>
      </w:r>
    </w:p>
    <w:p>
      <w:pPr>
        <w:spacing w:line="360" w:lineRule="auto" w:before="120" w:after="120"/>
        <w:jc w:val="left"/>
      </w:pPr>
      <w:r>
        <w:rPr>
          <w:rFonts w:ascii="??" w:hAnsi="??" w:eastAsia="??"/>
          <w:b/>
          <w:sz w:val="28"/>
        </w:rPr>
        <w:t>1 ??</w:t>
      </w:r>
    </w:p>
    <w:p>
      <w:pPr>
        <w:spacing w:line="360" w:lineRule="auto" w:before="0" w:after="0"/>
        <w:ind w:firstLine="420"/>
        <w:jc w:val="left"/>
      </w:pPr>
      <w:r>
        <w:rPr>
          <w:rFonts w:ascii="??" w:hAnsi="??" w:eastAsia="??"/>
          <w:b w:val="0"/>
          <w:sz w:val="24"/>
        </w:rPr>
        <w:t>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</w:t>
      </w:r>
    </w:p>
    <w:p>
      <w:pPr>
        <w:spacing w:line="360" w:lineRule="auto" w:before="120" w:after="120"/>
        <w:jc w:val="left"/>
      </w:pPr>
      <w:r>
        <w:rPr>
          <w:rFonts w:ascii="??" w:hAnsi="??" w:eastAsia="??"/>
          <w:b/>
          <w:sz w:val="28"/>
        </w:rPr>
        <w:t>2 ??????????????????</w:t>
      </w:r>
    </w:p>
    <w:p>
      <w:pPr>
        <w:spacing w:line="360" w:lineRule="auto" w:before="0" w:after="0"/>
        <w:ind w:firstLine="420"/>
        <w:jc w:val="left"/>
      </w:pPr>
      <w:r>
        <w:rPr>
          <w:rFonts w:ascii="??" w:hAnsi="??" w:eastAsia="??"/>
          <w:b w:val="0"/>
          <w:sz w:val="24"/>
        </w:rPr>
        <w:t>????????????????????????????????????????????????????????????????????????????????????????????????????????????????MXene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</w:t>
      </w:r>
    </w:p>
    <w:p>
      <w:pPr>
        <w:spacing w:line="360" w:lineRule="auto" w:before="120" w:after="120"/>
        <w:jc w:val="left"/>
      </w:pPr>
      <w:r>
        <w:rPr>
          <w:rFonts w:ascii="??" w:hAnsi="??" w:eastAsia="??"/>
          <w:b/>
          <w:sz w:val="28"/>
        </w:rPr>
        <w:t>3 ???????</w:t>
      </w:r>
    </w:p>
    <w:p>
      <w:pPr>
        <w:spacing w:line="360" w:lineRule="auto" w:before="0" w:after="0"/>
        <w:ind w:firstLine="420"/>
        <w:jc w:val="left"/>
      </w:pPr>
      <w:r>
        <w:rPr>
          <w:rFonts w:ascii="??" w:hAnsi="??" w:eastAsia="??"/>
          <w:b w:val="0"/>
          <w:sz w:val="24"/>
        </w:rPr>
        <w:t>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</w:t>
      </w:r>
    </w:p>
    <w:p>
      <w:pPr>
        <w:spacing w:line="360" w:lineRule="auto" w:before="120" w:after="120"/>
        <w:jc w:val="left"/>
      </w:pPr>
      <w:r>
        <w:rPr>
          <w:rFonts w:ascii="??" w:hAnsi="??" w:eastAsia="??"/>
          <w:b/>
          <w:sz w:val="28"/>
        </w:rPr>
        <w:t>4 ???????????</w:t>
      </w:r>
    </w:p>
    <w:p>
      <w:pPr>
        <w:spacing w:line="360" w:lineRule="auto" w:before="0" w:after="0"/>
        <w:ind w:firstLine="420"/>
        <w:jc w:val="left"/>
      </w:pPr>
      <w:r>
        <w:rPr>
          <w:rFonts w:ascii="??" w:hAnsi="??" w:eastAsia="??"/>
          <w:b w:val="0"/>
          <w:sz w:val="24"/>
        </w:rPr>
        <w:t>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</w:t>
      </w:r>
    </w:p>
    <w:p>
      <w:pPr>
        <w:spacing w:line="360" w:lineRule="auto" w:before="120" w:after="120"/>
        <w:jc w:val="left"/>
      </w:pPr>
      <w:r>
        <w:rPr>
          <w:rFonts w:ascii="??" w:hAnsi="??" w:eastAsia="??"/>
          <w:b/>
          <w:sz w:val="28"/>
        </w:rPr>
        <w:t>5 ?????????</w:t>
      </w:r>
    </w:p>
    <w:p>
      <w:pPr>
        <w:spacing w:line="360" w:lineRule="auto" w:before="0" w:after="0"/>
        <w:ind w:firstLine="420"/>
        <w:jc w:val="left"/>
      </w:pPr>
      <w:r>
        <w:rPr>
          <w:rFonts w:ascii="??" w:hAnsi="??" w:eastAsia="??"/>
          <w:b w:val="0"/>
          <w:sz w:val="24"/>
        </w:rPr>
        <w:t>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</w:t>
      </w:r>
    </w:p>
    <w:p>
      <w:pPr>
        <w:spacing w:line="360" w:lineRule="auto" w:before="120" w:after="120"/>
        <w:jc w:val="left"/>
      </w:pPr>
      <w:r>
        <w:rPr>
          <w:rFonts w:ascii="??" w:hAnsi="??" w:eastAsia="??"/>
          <w:b/>
          <w:sz w:val="28"/>
        </w:rPr>
        <w:t>6 ???????</w:t>
      </w:r>
    </w:p>
    <w:p>
      <w:pPr>
        <w:spacing w:line="360" w:lineRule="auto" w:before="0" w:after="0"/>
        <w:ind w:firstLine="420"/>
        <w:jc w:val="left"/>
      </w:pPr>
      <w:r>
        <w:rPr>
          <w:rFonts w:ascii="??" w:hAnsi="??" w:eastAsia="??"/>
          <w:b w:val="0"/>
          <w:sz w:val="24"/>
        </w:rPr>
        <w:t>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</w:t>
      </w:r>
    </w:p>
    <w:p>
      <w:pPr>
        <w:spacing w:line="360" w:lineRule="auto" w:before="120" w:after="120"/>
        <w:jc w:val="left"/>
      </w:pPr>
      <w:r>
        <w:rPr>
          <w:rFonts w:ascii="??" w:hAnsi="??" w:eastAsia="??"/>
          <w:b/>
          <w:sz w:val="28"/>
        </w:rPr>
        <w:t>7 ??</w:t>
      </w:r>
    </w:p>
    <w:p>
      <w:pPr>
        <w:spacing w:line="360" w:lineRule="auto" w:before="0" w:after="0"/>
        <w:ind w:firstLine="420"/>
        <w:jc w:val="left"/>
      </w:pPr>
      <w:r>
        <w:rPr>
          <w:rFonts w:ascii="??" w:hAnsi="??" w:eastAsia="??"/>
          <w:b w:val="0"/>
          <w:sz w:val="24"/>
        </w:rPr>
        <w:t>??????????????????????????????????????????????????????????????????????????????????????????????????????????????????????????????????????????????????????????????????????????????????????????????????????????????????????????????????????????????????????????????????????</w:t>
      </w:r>
    </w:p>
    <w:p>
      <w:pPr>
        <w:spacing w:line="360" w:lineRule="auto" w:before="120" w:after="120"/>
        <w:jc w:val="center"/>
      </w:pPr>
      <w:r>
        <w:rPr>
          <w:rFonts w:ascii="??" w:hAnsi="??" w:eastAsia="??"/>
          <w:b/>
          <w:sz w:val="28"/>
        </w:rPr>
        <w:t>????</w:t>
      </w:r>
    </w:p>
    <w:p>
      <w:pPr>
        <w:spacing w:line="360" w:lineRule="auto" w:before="0" w:after="0"/>
        <w:ind w:firstLine="420"/>
        <w:jc w:val="left"/>
      </w:pPr>
      <w:r>
        <w:rPr>
          <w:rFonts w:ascii="??" w:hAnsi="??" w:eastAsia="??"/>
          <w:b w:val="0"/>
          <w:sz w:val="24"/>
        </w:rPr>
        <w:t>[1] HU J G, DUN G H, GENG X S, et al. Recent progress in flexible micro-pressure sensors for wearable health monitoring[J]. Nanoscale Advances, 2023, 5(12): 3131-3145.</w:t>
      </w:r>
    </w:p>
    <w:p>
      <w:pPr>
        <w:spacing w:line="360" w:lineRule="auto" w:before="0" w:after="0"/>
        <w:ind w:firstLine="420"/>
        <w:jc w:val="left"/>
      </w:pPr>
      <w:r>
        <w:rPr>
          <w:rFonts w:ascii="??" w:hAnsi="??" w:eastAsia="??"/>
          <w:b w:val="0"/>
          <w:sz w:val="24"/>
        </w:rPr>
        <w:t>[2] SONG Z M, ZHOU S, QIN Y X, et al. Flexible and wearable biosensors for monitoring health conditions[J]. Biosensors, 2023, 13(6): 630.</w:t>
      </w:r>
    </w:p>
    <w:p>
      <w:pPr>
        <w:spacing w:line="360" w:lineRule="auto" w:before="0" w:after="0"/>
        <w:ind w:firstLine="420"/>
        <w:jc w:val="left"/>
      </w:pPr>
      <w:r>
        <w:rPr>
          <w:rFonts w:ascii="??" w:hAnsi="??" w:eastAsia="??"/>
          <w:b w:val="0"/>
          <w:sz w:val="24"/>
        </w:rPr>
        <w:t>[3] NAN X L, WANG X, KANG T T, et al. Review of flexible wearable sensor devices for biomedical application[J]. Micromachines, 2022, 13(9): 1395.</w:t>
      </w:r>
    </w:p>
    <w:p>
      <w:pPr>
        <w:spacing w:line="360" w:lineRule="auto" w:before="0" w:after="0"/>
        <w:ind w:firstLine="420"/>
        <w:jc w:val="left"/>
      </w:pPr>
      <w:r>
        <w:rPr>
          <w:rFonts w:ascii="??" w:hAnsi="??" w:eastAsia="??"/>
          <w:b w:val="0"/>
          <w:sz w:val="24"/>
        </w:rPr>
        <w:t>[4] LIU L, ZHANG X F. A focused review on the flexible wearable sensors for sports: from kinematics to physiologies[J]. Micromachines, 2022, 13(8): 1356.</w:t>
      </w:r>
    </w:p>
    <w:p>
      <w:pPr>
        <w:spacing w:line="360" w:lineRule="auto" w:before="0" w:after="0"/>
        <w:ind w:firstLine="420"/>
        <w:jc w:val="left"/>
      </w:pPr>
      <w:r>
        <w:rPr>
          <w:rFonts w:ascii="??" w:hAnsi="??" w:eastAsia="??"/>
          <w:b w:val="0"/>
          <w:sz w:val="24"/>
        </w:rPr>
        <w:t>[5] LIZA L, KABIR M H, JIANG L, et al. The technology of wearable flexible textile-based strain sensors for monitoring multiple human motions: construction, patterning and performance[J]. Sensors &amp; Diagnostics, 2023, 2: 1414-1436.</w:t>
      </w:r>
    </w:p>
    <w:p>
      <w:pPr>
        <w:spacing w:line="360" w:lineRule="auto" w:before="0" w:after="0"/>
        <w:ind w:firstLine="420"/>
        <w:jc w:val="left"/>
      </w:pPr>
      <w:r>
        <w:rPr>
          <w:rFonts w:ascii="??" w:hAnsi="??" w:eastAsia="??"/>
          <w:b w:val="0"/>
          <w:sz w:val="24"/>
        </w:rPr>
        <w:t>[6] A review on flexible wearables: recent developments in non-invasive continuous health monitoring[J]. Sensors and Actuators A: Physical, 2024, 366: 114993.</w:t>
      </w:r>
    </w:p>
    <w:p>
      <w:pPr>
        <w:spacing w:line="360" w:lineRule="auto" w:before="0" w:after="0"/>
        <w:ind w:firstLine="420"/>
        <w:jc w:val="left"/>
      </w:pPr>
      <w:r>
        <w:rPr>
          <w:rFonts w:ascii="??" w:hAnsi="??" w:eastAsia="??"/>
          <w:b w:val="0"/>
          <w:sz w:val="24"/>
        </w:rPr>
        <w:t>[7] Flexible wearable sensors in medical monitoring[J]. Biosensors, 2022, 12(12): 1069.</w:t>
      </w:r>
    </w:p>
    <w:p>
      <w:pPr>
        <w:spacing w:line="360" w:lineRule="auto" w:before="0" w:after="0"/>
        <w:ind w:firstLine="420"/>
        <w:jc w:val="left"/>
      </w:pPr>
      <w:r>
        <w:rPr>
          <w:rFonts w:ascii="??" w:hAnsi="??" w:eastAsia="??"/>
          <w:b w:val="0"/>
          <w:sz w:val="24"/>
        </w:rPr>
        <w:t>[8] ??, ???. ???????????????????[J]. ?????????, 2025.</w:t>
      </w:r>
    </w:p>
    <w:p>
      <w:pPr>
        <w:spacing w:line="360" w:lineRule="auto" w:before="0" w:after="0"/>
        <w:ind w:firstLine="420"/>
        <w:jc w:val="left"/>
      </w:pPr>
      <w:r>
        <w:rPr>
          <w:rFonts w:ascii="??" w:hAnsi="??" w:eastAsia="??"/>
          <w:b w:val="0"/>
          <w:sz w:val="24"/>
        </w:rPr>
        <w:t>[9] ???, ???, ??, ?. ???????????[J]. ?????????, 2024.</w:t>
      </w:r>
    </w:p>
    <w:p>
      <w:pPr>
        <w:spacing w:line="360" w:lineRule="auto" w:before="0" w:after="0"/>
        <w:ind w:firstLine="420"/>
        <w:jc w:val="left"/>
      </w:pPr>
      <w:r>
        <w:rPr>
          <w:rFonts w:ascii="??" w:hAnsi="??" w:eastAsia="??"/>
          <w:b w:val="0"/>
          <w:sz w:val="24"/>
        </w:rPr>
        <w:t>[10] ??, ???, ???, ?. ????????????????????[J]. ???????, 2024(1): 14-22.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??" w:hAnsi="??" w:eastAsia="??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